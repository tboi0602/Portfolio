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ED1F6" w14:textId="1580A8C2" w:rsidR="000C4FFC" w:rsidRPr="006C2D34" w:rsidRDefault="008F1768" w:rsidP="0085177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b/>
          <w:sz w:val="32"/>
          <w:szCs w:val="32"/>
        </w:rPr>
        <w:t>FULL STACK INTERNSHIP</w:t>
      </w:r>
      <w:r w:rsidRPr="006C2D34">
        <w:rPr>
          <w:rFonts w:ascii="Times New Roman" w:hAnsi="Times New Roman" w:cs="Times New Roman"/>
          <w:b/>
          <w:sz w:val="24"/>
          <w:szCs w:val="24"/>
        </w:rPr>
        <w:br/>
      </w:r>
      <w:r w:rsidRPr="006C2D34">
        <w:rPr>
          <w:rFonts w:ascii="Times New Roman" w:hAnsi="Times New Roman" w:cs="Times New Roman"/>
          <w:sz w:val="24"/>
          <w:szCs w:val="24"/>
        </w:rPr>
        <w:t>Fullstack Developer | UI/UX Enthusiast</w:t>
      </w:r>
    </w:p>
    <w:p w14:paraId="77C38161" w14:textId="77777777" w:rsidR="00851775" w:rsidRPr="006C2D34" w:rsidRDefault="00851775" w:rsidP="008517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b/>
          <w:bCs/>
          <w:sz w:val="24"/>
          <w:szCs w:val="24"/>
        </w:rPr>
        <w:t>Full Name</w:t>
      </w:r>
      <w:r w:rsidRPr="006C2D34">
        <w:rPr>
          <w:rFonts w:ascii="Times New Roman" w:hAnsi="Times New Roman" w:cs="Times New Roman"/>
          <w:sz w:val="24"/>
          <w:szCs w:val="24"/>
        </w:rPr>
        <w:t>: Huynh Tan Tai</w:t>
      </w:r>
    </w:p>
    <w:p w14:paraId="3F89D609" w14:textId="3DEA3954" w:rsidR="000C4FFC" w:rsidRPr="006C2D34" w:rsidRDefault="00000000" w:rsidP="008517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b/>
          <w:sz w:val="24"/>
          <w:szCs w:val="24"/>
        </w:rPr>
        <w:t xml:space="preserve">Email: </w:t>
      </w:r>
      <w:r w:rsidRPr="006C2D34">
        <w:rPr>
          <w:rFonts w:ascii="Times New Roman" w:hAnsi="Times New Roman" w:cs="Times New Roman"/>
          <w:sz w:val="24"/>
          <w:szCs w:val="24"/>
        </w:rPr>
        <w:t>hyhtantai62@gmail.com</w:t>
      </w:r>
      <w:r w:rsidRPr="006C2D34">
        <w:rPr>
          <w:rFonts w:ascii="Times New Roman" w:hAnsi="Times New Roman" w:cs="Times New Roman"/>
          <w:sz w:val="24"/>
          <w:szCs w:val="24"/>
        </w:rPr>
        <w:br/>
      </w:r>
      <w:r w:rsidRPr="006C2D34">
        <w:rPr>
          <w:rFonts w:ascii="Times New Roman" w:hAnsi="Times New Roman" w:cs="Times New Roman"/>
          <w:b/>
          <w:sz w:val="24"/>
          <w:szCs w:val="24"/>
        </w:rPr>
        <w:t xml:space="preserve">Phone: </w:t>
      </w:r>
      <w:r w:rsidRPr="006C2D34">
        <w:rPr>
          <w:rFonts w:ascii="Times New Roman" w:hAnsi="Times New Roman" w:cs="Times New Roman"/>
          <w:sz w:val="24"/>
          <w:szCs w:val="24"/>
        </w:rPr>
        <w:t>0898672066</w:t>
      </w:r>
      <w:r w:rsidRPr="006C2D34">
        <w:rPr>
          <w:rFonts w:ascii="Times New Roman" w:hAnsi="Times New Roman" w:cs="Times New Roman"/>
          <w:sz w:val="24"/>
          <w:szCs w:val="24"/>
        </w:rPr>
        <w:br/>
      </w:r>
      <w:r w:rsidRPr="006C2D34">
        <w:rPr>
          <w:rFonts w:ascii="Times New Roman" w:hAnsi="Times New Roman" w:cs="Times New Roman"/>
          <w:b/>
          <w:sz w:val="24"/>
          <w:szCs w:val="24"/>
        </w:rPr>
        <w:t xml:space="preserve">GitHub: </w:t>
      </w:r>
      <w:hyperlink r:id="rId6" w:history="1">
        <w:r w:rsidRPr="006C2D34">
          <w:rPr>
            <w:rStyle w:val="Siuktni"/>
            <w:rFonts w:ascii="Times New Roman" w:hAnsi="Times New Roman" w:cs="Times New Roman"/>
            <w:sz w:val="24"/>
            <w:szCs w:val="24"/>
          </w:rPr>
          <w:t>github.com/tboi0602</w:t>
        </w:r>
      </w:hyperlink>
      <w:r w:rsidRPr="006C2D34">
        <w:rPr>
          <w:rFonts w:ascii="Times New Roman" w:hAnsi="Times New Roman" w:cs="Times New Roman"/>
          <w:sz w:val="24"/>
          <w:szCs w:val="24"/>
        </w:rPr>
        <w:br/>
      </w:r>
      <w:r w:rsidRPr="006C2D34">
        <w:rPr>
          <w:rFonts w:ascii="Times New Roman" w:hAnsi="Times New Roman" w:cs="Times New Roman"/>
          <w:b/>
          <w:sz w:val="24"/>
          <w:szCs w:val="24"/>
        </w:rPr>
        <w:t>Portfolio:</w:t>
      </w:r>
      <w:r w:rsidR="00283788" w:rsidRPr="00283788">
        <w:t xml:space="preserve"> </w:t>
      </w:r>
      <w:hyperlink r:id="rId7" w:history="1">
        <w:r w:rsidR="00283788" w:rsidRPr="005959C9">
          <w:rPr>
            <w:rStyle w:val="Siuktni"/>
            <w:rFonts w:ascii="Times New Roman" w:hAnsi="Times New Roman" w:cs="Times New Roman"/>
            <w:bCs/>
            <w:sz w:val="24"/>
            <w:szCs w:val="24"/>
          </w:rPr>
          <w:t>portfolio-huynhtantai.vercel.</w:t>
        </w:r>
        <w:r w:rsidR="00283788" w:rsidRPr="005959C9">
          <w:rPr>
            <w:rStyle w:val="Siuktni"/>
            <w:rFonts w:ascii="Times New Roman" w:hAnsi="Times New Roman" w:cs="Times New Roman"/>
            <w:bCs/>
            <w:sz w:val="24"/>
            <w:szCs w:val="24"/>
          </w:rPr>
          <w:t>a</w:t>
        </w:r>
        <w:r w:rsidR="00283788" w:rsidRPr="005959C9">
          <w:rPr>
            <w:rStyle w:val="Siuktni"/>
            <w:rFonts w:ascii="Times New Roman" w:hAnsi="Times New Roman" w:cs="Times New Roman"/>
            <w:bCs/>
            <w:sz w:val="24"/>
            <w:szCs w:val="24"/>
          </w:rPr>
          <w:t>pp/</w:t>
        </w:r>
      </w:hyperlink>
    </w:p>
    <w:p w14:paraId="25E4E0ED" w14:textId="77777777" w:rsidR="000C4FFC" w:rsidRPr="006C2D34" w:rsidRDefault="00000000" w:rsidP="008517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D34">
        <w:rPr>
          <w:rFonts w:ascii="Times New Roman" w:hAnsi="Times New Roman" w:cs="Times New Roman"/>
          <w:b/>
          <w:sz w:val="28"/>
          <w:szCs w:val="28"/>
        </w:rPr>
        <w:t>PROFESSIONAL SUMMARY</w:t>
      </w:r>
    </w:p>
    <w:p w14:paraId="57EEC865" w14:textId="77777777" w:rsidR="00DA5055" w:rsidRPr="006C2D34" w:rsidRDefault="00DA5055" w:rsidP="008517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A third-year Software Engineering student at Ton Duc Thang University, specializing in Fullstack Development. Experienced in building web applications using Next.js, Node.js, PostgreSQL, and MongoDB. Passionate about UX/UI design and product development from concept and interface to implementation. Experienced in corporate projects and projects that reached the Top 12 in student startup competitions.</w:t>
      </w:r>
    </w:p>
    <w:p w14:paraId="01122F7B" w14:textId="06ADE31F" w:rsidR="000C4FFC" w:rsidRPr="006C2D34" w:rsidRDefault="00000000" w:rsidP="008517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D34">
        <w:rPr>
          <w:rFonts w:ascii="Times New Roman" w:hAnsi="Times New Roman" w:cs="Times New Roman"/>
          <w:b/>
          <w:sz w:val="28"/>
          <w:szCs w:val="28"/>
        </w:rPr>
        <w:t>EDUCATION</w:t>
      </w:r>
    </w:p>
    <w:p w14:paraId="7C6FA7C8" w14:textId="77777777" w:rsidR="006E5F54" w:rsidRPr="006C2D34" w:rsidRDefault="00000000" w:rsidP="006E5F54">
      <w:pPr>
        <w:pStyle w:val="oancuaDanhsac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Ton Duc Thang University (2023 - Present)</w:t>
      </w:r>
    </w:p>
    <w:p w14:paraId="614C43FA" w14:textId="77777777" w:rsidR="006E5F54" w:rsidRPr="006C2D34" w:rsidRDefault="00000000" w:rsidP="006E5F54">
      <w:pPr>
        <w:pStyle w:val="oancuaDanhsac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Bachelor of Software Engineering</w:t>
      </w:r>
    </w:p>
    <w:p w14:paraId="2FDDB20A" w14:textId="77777777" w:rsidR="006E5F54" w:rsidRPr="006C2D34" w:rsidRDefault="00000000" w:rsidP="006E5F54">
      <w:pPr>
        <w:pStyle w:val="oancuaDanhsac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GPA: 7.44/10</w:t>
      </w:r>
    </w:p>
    <w:p w14:paraId="31B4255A" w14:textId="0C4D51D4" w:rsidR="000C4FFC" w:rsidRPr="006C2D34" w:rsidRDefault="00000000" w:rsidP="006E5F54">
      <w:pPr>
        <w:pStyle w:val="oancuaDanhsac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Relevant Coursework: Fullstack Development, Node.js Programming, SOA,</w:t>
      </w:r>
      <w:r w:rsidR="006E5F54" w:rsidRPr="006C2D34">
        <w:rPr>
          <w:rFonts w:ascii="Times New Roman" w:hAnsi="Times New Roman" w:cs="Times New Roman"/>
          <w:sz w:val="24"/>
          <w:szCs w:val="24"/>
        </w:rPr>
        <w:t xml:space="preserve"> </w:t>
      </w:r>
      <w:r w:rsidRPr="006C2D34">
        <w:rPr>
          <w:rFonts w:ascii="Times New Roman" w:hAnsi="Times New Roman" w:cs="Times New Roman"/>
          <w:sz w:val="24"/>
          <w:szCs w:val="24"/>
        </w:rPr>
        <w:t>Design Patterns, Information Security</w:t>
      </w:r>
    </w:p>
    <w:p w14:paraId="6709B2DA" w14:textId="77777777" w:rsidR="000C4FFC" w:rsidRPr="006C2D34" w:rsidRDefault="00000000" w:rsidP="008517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D34">
        <w:rPr>
          <w:rFonts w:ascii="Times New Roman" w:hAnsi="Times New Roman" w:cs="Times New Roman"/>
          <w:b/>
          <w:sz w:val="28"/>
          <w:szCs w:val="28"/>
        </w:rPr>
        <w:t>ACHIEVEMENTS</w:t>
      </w:r>
    </w:p>
    <w:p w14:paraId="7A1F53A2" w14:textId="77777777" w:rsidR="000C4FFC" w:rsidRPr="006C2D34" w:rsidRDefault="00000000" w:rsidP="006E5F5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Top 12 – Student Startup Idea Competition 2025–2026</w:t>
      </w:r>
    </w:p>
    <w:p w14:paraId="1ED86EBB" w14:textId="77777777" w:rsidR="000C4FFC" w:rsidRPr="006C2D34" w:rsidRDefault="00000000" w:rsidP="008517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D34">
        <w:rPr>
          <w:rFonts w:ascii="Times New Roman" w:hAnsi="Times New Roman" w:cs="Times New Roman"/>
          <w:b/>
          <w:sz w:val="28"/>
          <w:szCs w:val="28"/>
        </w:rPr>
        <w:t>TECHNICAL SKILLS</w:t>
      </w:r>
    </w:p>
    <w:p w14:paraId="578255C5" w14:textId="77777777" w:rsidR="006E5F54" w:rsidRPr="006C2D34" w:rsidRDefault="00000000" w:rsidP="006E5F54">
      <w:pPr>
        <w:pStyle w:val="oancuaDanhsac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Frontend: React.js, Next.js, TypeScript, JavaScript, Tailwind CSS, HTML5/CSS3</w:t>
      </w:r>
    </w:p>
    <w:p w14:paraId="70B93216" w14:textId="77777777" w:rsidR="006E5F54" w:rsidRPr="006C2D34" w:rsidRDefault="00000000" w:rsidP="006E5F54">
      <w:pPr>
        <w:pStyle w:val="oancuaDanhsac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Backend: Node.js, Express.js, RESTful API, JWT Authentication, Python</w:t>
      </w:r>
    </w:p>
    <w:p w14:paraId="11F828B0" w14:textId="77777777" w:rsidR="006E5F54" w:rsidRPr="006C2D34" w:rsidRDefault="00000000" w:rsidP="006E5F54">
      <w:pPr>
        <w:pStyle w:val="oancuaDanhsac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Database: PostgreSQL, MongoDB, SQL Server, MySQL, SQLite</w:t>
      </w:r>
    </w:p>
    <w:p w14:paraId="701CBF97" w14:textId="634CBCE9" w:rsidR="000C4FFC" w:rsidRPr="006C2D34" w:rsidRDefault="00000000" w:rsidP="006E5F54">
      <w:pPr>
        <w:pStyle w:val="oancuaDanhsac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lastRenderedPageBreak/>
        <w:t>Tools: Git, GitHub, Postman, VS Code, AI Coding Tools</w:t>
      </w:r>
    </w:p>
    <w:p w14:paraId="19EF04E2" w14:textId="77777777" w:rsidR="000C4FFC" w:rsidRPr="006C2D34" w:rsidRDefault="00000000" w:rsidP="008517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D34">
        <w:rPr>
          <w:rFonts w:ascii="Times New Roman" w:hAnsi="Times New Roman" w:cs="Times New Roman"/>
          <w:b/>
          <w:sz w:val="28"/>
          <w:szCs w:val="28"/>
        </w:rPr>
        <w:t>FEATURED PROJECTS</w:t>
      </w:r>
    </w:p>
    <w:p w14:paraId="019B23DA" w14:textId="698B60E7" w:rsidR="000C4FFC" w:rsidRPr="006C2D34" w:rsidRDefault="00000000" w:rsidP="006E5F54">
      <w:pPr>
        <w:pStyle w:val="oancuaDanhsac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="006E5F54" w:rsidRPr="006C2D34">
          <w:rPr>
            <w:rStyle w:val="Siuktni"/>
            <w:rFonts w:ascii="Times New Roman" w:hAnsi="Times New Roman" w:cs="Times New Roman"/>
            <w:b/>
            <w:sz w:val="24"/>
            <w:szCs w:val="24"/>
          </w:rPr>
          <w:t>VNSales — Sales Management Platform</w:t>
        </w:r>
      </w:hyperlink>
    </w:p>
    <w:p w14:paraId="37BB1C31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Participated in a real-world business project.</w:t>
      </w:r>
    </w:p>
    <w:p w14:paraId="20354DE9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Developed sales and customer management modules.</w:t>
      </w:r>
    </w:p>
    <w:p w14:paraId="37FA94E0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Designed responsive UI/UX for desktop and mobile.</w:t>
      </w:r>
    </w:p>
    <w:p w14:paraId="232E15D1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Built RESTful APIs and business workflows.</w:t>
      </w:r>
    </w:p>
    <w:p w14:paraId="3A07AE7F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Designed PostgreSQL database architecture.</w:t>
      </w:r>
    </w:p>
    <w:p w14:paraId="53BE011F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Deployed production system with custom domain.</w:t>
      </w:r>
    </w:p>
    <w:p w14:paraId="3B3DEAF0" w14:textId="77777777" w:rsidR="000C4FFC" w:rsidRPr="006C2D34" w:rsidRDefault="00000000" w:rsidP="006E5F54">
      <w:pPr>
        <w:pStyle w:val="oancuaDanhsac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b/>
          <w:sz w:val="24"/>
          <w:szCs w:val="24"/>
        </w:rPr>
        <w:t>NinjaShop — Fullstack E-Commerce Platform</w:t>
      </w:r>
    </w:p>
    <w:p w14:paraId="516AC983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Developed product, cart and order management features.</w:t>
      </w:r>
    </w:p>
    <w:p w14:paraId="08C175A5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Built responsive e-commerce user interface.</w:t>
      </w:r>
    </w:p>
    <w:p w14:paraId="00CAE043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Designed RESTful APIs and database models.</w:t>
      </w:r>
    </w:p>
    <w:p w14:paraId="020A08FD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Implemented authentication and authorization.</w:t>
      </w:r>
    </w:p>
    <w:p w14:paraId="5607908D" w14:textId="02C37745" w:rsidR="000C4FFC" w:rsidRPr="006C2D34" w:rsidRDefault="00000000" w:rsidP="006E5F54">
      <w:pPr>
        <w:pStyle w:val="oancuaDanhsac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="00465C27" w:rsidRPr="006C2D34">
          <w:rPr>
            <w:rStyle w:val="Siuktni"/>
            <w:rFonts w:ascii="Times New Roman" w:hAnsi="Times New Roman" w:cs="Times New Roman"/>
            <w:b/>
            <w:sz w:val="24"/>
            <w:szCs w:val="24"/>
          </w:rPr>
          <w:t>Vu Tru Gom</w:t>
        </w:r>
        <w:r w:rsidR="006E5F54" w:rsidRPr="006C2D34">
          <w:rPr>
            <w:rStyle w:val="Siuktni"/>
            <w:rFonts w:ascii="Times New Roman" w:hAnsi="Times New Roman" w:cs="Times New Roman"/>
            <w:b/>
            <w:sz w:val="24"/>
            <w:szCs w:val="24"/>
          </w:rPr>
          <w:t xml:space="preserve"> — Branding &amp; E-Commerce Website</w:t>
        </w:r>
      </w:hyperlink>
    </w:p>
    <w:p w14:paraId="7B4150DD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Top 12 Startup Competition Project.</w:t>
      </w:r>
    </w:p>
    <w:p w14:paraId="13C82580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Designed branding-focused website experience.</w:t>
      </w:r>
    </w:p>
    <w:p w14:paraId="005352AE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Built responsive user interfaces.</w:t>
      </w:r>
    </w:p>
    <w:p w14:paraId="17979303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Optimized product presentation and customer journey.</w:t>
      </w:r>
    </w:p>
    <w:p w14:paraId="2CEF9D9A" w14:textId="77777777" w:rsidR="000C4FFC" w:rsidRPr="006C2D34" w:rsidRDefault="00000000" w:rsidP="006E5F54">
      <w:pPr>
        <w:pStyle w:val="oancuaDanhsac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b/>
          <w:sz w:val="24"/>
          <w:szCs w:val="24"/>
        </w:rPr>
        <w:t>PawPal — Pet Care Management Platform</w:t>
      </w:r>
    </w:p>
    <w:p w14:paraId="7F7DF809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Developed pet profile and care tracking features.</w:t>
      </w:r>
    </w:p>
    <w:p w14:paraId="1EA1748C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Built responsive user-centered interfaces.</w:t>
      </w:r>
    </w:p>
    <w:p w14:paraId="3300DB54" w14:textId="77777777" w:rsidR="000C4FFC" w:rsidRPr="006C2D34" w:rsidRDefault="00000000" w:rsidP="006E5F54">
      <w:pPr>
        <w:pStyle w:val="oancuaDanhsach"/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Designed backend APIs and database schema.</w:t>
      </w:r>
    </w:p>
    <w:p w14:paraId="42EAEF65" w14:textId="77777777" w:rsidR="000C4FFC" w:rsidRPr="006C2D34" w:rsidRDefault="00000000" w:rsidP="008517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D34">
        <w:rPr>
          <w:rFonts w:ascii="Times New Roman" w:hAnsi="Times New Roman" w:cs="Times New Roman"/>
          <w:b/>
          <w:sz w:val="28"/>
          <w:szCs w:val="28"/>
        </w:rPr>
        <w:t>ADDITIONAL INFORMATION</w:t>
      </w:r>
    </w:p>
    <w:p w14:paraId="6A2C1F9C" w14:textId="35E72E91" w:rsidR="000C4FFC" w:rsidRPr="006C2D34" w:rsidRDefault="00000000" w:rsidP="006C2D34">
      <w:pPr>
        <w:pStyle w:val="oancuaDanhsac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2D34">
        <w:rPr>
          <w:rFonts w:ascii="Times New Roman" w:hAnsi="Times New Roman" w:cs="Times New Roman"/>
          <w:sz w:val="24"/>
          <w:szCs w:val="24"/>
        </w:rPr>
        <w:t>Soft Skills: Problem Solving, Team Collaboration, Communication, Self-learning</w:t>
      </w:r>
    </w:p>
    <w:sectPr w:rsidR="000C4FFC" w:rsidRPr="006C2D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2618B"/>
    <w:multiLevelType w:val="hybridMultilevel"/>
    <w:tmpl w:val="B948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2563E"/>
    <w:multiLevelType w:val="hybridMultilevel"/>
    <w:tmpl w:val="D27A3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93F5E"/>
    <w:multiLevelType w:val="hybridMultilevel"/>
    <w:tmpl w:val="85BC0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2B7826"/>
    <w:multiLevelType w:val="hybridMultilevel"/>
    <w:tmpl w:val="2CF29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931988">
    <w:abstractNumId w:val="8"/>
  </w:num>
  <w:num w:numId="2" w16cid:durableId="179391090">
    <w:abstractNumId w:val="6"/>
  </w:num>
  <w:num w:numId="3" w16cid:durableId="2096513286">
    <w:abstractNumId w:val="5"/>
  </w:num>
  <w:num w:numId="4" w16cid:durableId="1487360709">
    <w:abstractNumId w:val="4"/>
  </w:num>
  <w:num w:numId="5" w16cid:durableId="701903940">
    <w:abstractNumId w:val="7"/>
  </w:num>
  <w:num w:numId="6" w16cid:durableId="986594446">
    <w:abstractNumId w:val="3"/>
  </w:num>
  <w:num w:numId="7" w16cid:durableId="1640571079">
    <w:abstractNumId w:val="2"/>
  </w:num>
  <w:num w:numId="8" w16cid:durableId="1251428841">
    <w:abstractNumId w:val="1"/>
  </w:num>
  <w:num w:numId="9" w16cid:durableId="1302076082">
    <w:abstractNumId w:val="0"/>
  </w:num>
  <w:num w:numId="10" w16cid:durableId="474567669">
    <w:abstractNumId w:val="9"/>
  </w:num>
  <w:num w:numId="11" w16cid:durableId="1486706959">
    <w:abstractNumId w:val="12"/>
  </w:num>
  <w:num w:numId="12" w16cid:durableId="179243249">
    <w:abstractNumId w:val="10"/>
  </w:num>
  <w:num w:numId="13" w16cid:durableId="5182776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FFC"/>
    <w:rsid w:val="0015074B"/>
    <w:rsid w:val="00283788"/>
    <w:rsid w:val="0029639D"/>
    <w:rsid w:val="00326F90"/>
    <w:rsid w:val="00465C27"/>
    <w:rsid w:val="005959C9"/>
    <w:rsid w:val="006C2D34"/>
    <w:rsid w:val="006E5F54"/>
    <w:rsid w:val="00851775"/>
    <w:rsid w:val="008F1768"/>
    <w:rsid w:val="009F38FB"/>
    <w:rsid w:val="00AA1D8D"/>
    <w:rsid w:val="00B47730"/>
    <w:rsid w:val="00CB0664"/>
    <w:rsid w:val="00D74995"/>
    <w:rsid w:val="00DA5055"/>
    <w:rsid w:val="00DF5912"/>
    <w:rsid w:val="00E97E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35852E"/>
  <w14:defaultImageDpi w14:val="300"/>
  <w15:docId w15:val="{99A44D76-7B19-4D1F-865E-FFB2E840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465C27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65C27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DA505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nsales.org" TargetMode="External"/><Relationship Id="rId3" Type="http://schemas.openxmlformats.org/officeDocument/2006/relationships/styles" Target="styles.xml"/><Relationship Id="rId7" Type="http://schemas.openxmlformats.org/officeDocument/2006/relationships/hyperlink" Target="https://portfolio-huynhtantai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boi0602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vutrugom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Tấn Tài</cp:lastModifiedBy>
  <cp:revision>3</cp:revision>
  <dcterms:created xsi:type="dcterms:W3CDTF">2013-12-23T23:15:00Z</dcterms:created>
  <dcterms:modified xsi:type="dcterms:W3CDTF">2026-06-01T07:49:00Z</dcterms:modified>
  <cp:category/>
</cp:coreProperties>
</file>