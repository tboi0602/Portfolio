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ED1F6" w14:textId="1580A8C2" w:rsidR="000C4FFC" w:rsidRPr="00851775" w:rsidRDefault="008F1768" w:rsidP="00851775">
      <w:pPr>
        <w:spacing w:line="360" w:lineRule="auto"/>
        <w:jc w:val="center"/>
        <w:rPr>
          <w:sz w:val="24"/>
          <w:szCs w:val="24"/>
        </w:rPr>
      </w:pPr>
      <w:r w:rsidRPr="008F1768">
        <w:rPr>
          <w:b/>
          <w:sz w:val="32"/>
          <w:szCs w:val="32"/>
        </w:rPr>
        <w:t>FULL STACK INTERNSHIP</w:t>
      </w:r>
      <w:r w:rsidR="00000000" w:rsidRPr="00851775">
        <w:rPr>
          <w:b/>
          <w:sz w:val="24"/>
          <w:szCs w:val="24"/>
        </w:rPr>
        <w:br/>
      </w:r>
      <w:r w:rsidR="00000000" w:rsidRPr="00851775">
        <w:rPr>
          <w:sz w:val="24"/>
          <w:szCs w:val="24"/>
        </w:rPr>
        <w:t>Fullstack Developer | UI/UX Enthusiast</w:t>
      </w:r>
    </w:p>
    <w:p w14:paraId="77C38161" w14:textId="77777777" w:rsidR="00851775" w:rsidRPr="008F1768" w:rsidRDefault="00851775" w:rsidP="00851775">
      <w:pPr>
        <w:spacing w:after="0" w:line="360" w:lineRule="auto"/>
        <w:rPr>
          <w:sz w:val="24"/>
          <w:szCs w:val="24"/>
        </w:rPr>
      </w:pPr>
      <w:r w:rsidRPr="008F1768">
        <w:rPr>
          <w:b/>
          <w:bCs/>
          <w:sz w:val="24"/>
          <w:szCs w:val="24"/>
        </w:rPr>
        <w:t>Full Name</w:t>
      </w:r>
      <w:r w:rsidRPr="008F1768">
        <w:rPr>
          <w:sz w:val="24"/>
          <w:szCs w:val="24"/>
        </w:rPr>
        <w:t>: Huynh Tan Tai</w:t>
      </w:r>
    </w:p>
    <w:p w14:paraId="3F89D609" w14:textId="7ADFD38B" w:rsidR="000C4FFC" w:rsidRPr="00851775" w:rsidRDefault="00000000" w:rsidP="00851775">
      <w:pPr>
        <w:spacing w:line="360" w:lineRule="auto"/>
        <w:rPr>
          <w:sz w:val="24"/>
          <w:szCs w:val="24"/>
        </w:rPr>
      </w:pPr>
      <w:r w:rsidRPr="00851775">
        <w:rPr>
          <w:b/>
          <w:sz w:val="24"/>
          <w:szCs w:val="24"/>
        </w:rPr>
        <w:t xml:space="preserve">Email: </w:t>
      </w:r>
      <w:r w:rsidRPr="00851775">
        <w:rPr>
          <w:sz w:val="24"/>
          <w:szCs w:val="24"/>
        </w:rPr>
        <w:t>hyhtantai62@gmail.com</w:t>
      </w:r>
      <w:r w:rsidRPr="00851775">
        <w:rPr>
          <w:sz w:val="24"/>
          <w:szCs w:val="24"/>
        </w:rPr>
        <w:br/>
      </w:r>
      <w:r w:rsidRPr="00851775">
        <w:rPr>
          <w:b/>
          <w:sz w:val="24"/>
          <w:szCs w:val="24"/>
        </w:rPr>
        <w:t xml:space="preserve">Phone: </w:t>
      </w:r>
      <w:r w:rsidRPr="00851775">
        <w:rPr>
          <w:sz w:val="24"/>
          <w:szCs w:val="24"/>
        </w:rPr>
        <w:t>0898672066</w:t>
      </w:r>
      <w:r w:rsidRPr="00851775">
        <w:rPr>
          <w:sz w:val="24"/>
          <w:szCs w:val="24"/>
        </w:rPr>
        <w:br/>
      </w:r>
      <w:r w:rsidRPr="00851775">
        <w:rPr>
          <w:b/>
          <w:sz w:val="24"/>
          <w:szCs w:val="24"/>
        </w:rPr>
        <w:t xml:space="preserve">GitHub: </w:t>
      </w:r>
      <w:hyperlink r:id="rId6" w:history="1">
        <w:r w:rsidRPr="00851775">
          <w:rPr>
            <w:rStyle w:val="Siuktni"/>
            <w:sz w:val="24"/>
            <w:szCs w:val="24"/>
          </w:rPr>
          <w:t>github.com/tboi0</w:t>
        </w:r>
        <w:r w:rsidRPr="00851775">
          <w:rPr>
            <w:rStyle w:val="Siuktni"/>
            <w:sz w:val="24"/>
            <w:szCs w:val="24"/>
          </w:rPr>
          <w:t>6</w:t>
        </w:r>
        <w:r w:rsidRPr="00851775">
          <w:rPr>
            <w:rStyle w:val="Siuktni"/>
            <w:sz w:val="24"/>
            <w:szCs w:val="24"/>
          </w:rPr>
          <w:t>02</w:t>
        </w:r>
      </w:hyperlink>
      <w:r w:rsidRPr="00851775">
        <w:rPr>
          <w:sz w:val="24"/>
          <w:szCs w:val="24"/>
        </w:rPr>
        <w:br/>
      </w:r>
      <w:r w:rsidRPr="00851775">
        <w:rPr>
          <w:b/>
          <w:sz w:val="24"/>
          <w:szCs w:val="24"/>
        </w:rPr>
        <w:t xml:space="preserve">Portfolio: </w:t>
      </w:r>
      <w:r w:rsidRPr="00851775">
        <w:rPr>
          <w:sz w:val="24"/>
          <w:szCs w:val="24"/>
        </w:rPr>
        <w:t>[Để trống - sẽ bổ sung sau]</w:t>
      </w:r>
    </w:p>
    <w:p w14:paraId="25E4E0ED" w14:textId="77777777" w:rsidR="000C4FFC" w:rsidRPr="008F1768" w:rsidRDefault="00000000" w:rsidP="00851775">
      <w:pPr>
        <w:spacing w:line="360" w:lineRule="auto"/>
        <w:rPr>
          <w:sz w:val="28"/>
          <w:szCs w:val="28"/>
        </w:rPr>
      </w:pPr>
      <w:r w:rsidRPr="008F1768">
        <w:rPr>
          <w:b/>
          <w:sz w:val="28"/>
          <w:szCs w:val="28"/>
        </w:rPr>
        <w:t>PROFESSIONAL SUMMARY</w:t>
      </w:r>
    </w:p>
    <w:p w14:paraId="57EEC865" w14:textId="77777777" w:rsidR="00DA5055" w:rsidRPr="00851775" w:rsidRDefault="00DA5055" w:rsidP="00851775">
      <w:pPr>
        <w:spacing w:line="360" w:lineRule="auto"/>
        <w:rPr>
          <w:sz w:val="24"/>
          <w:szCs w:val="24"/>
        </w:rPr>
      </w:pPr>
      <w:r w:rsidRPr="00851775">
        <w:rPr>
          <w:sz w:val="24"/>
          <w:szCs w:val="24"/>
        </w:rPr>
        <w:t>A third-year Software Engineering student at Ton Duc Thang University, specializing in Fullstack Development. Experienced in building web applications using Next.js, Node.js, PostgreSQL, and MongoDB. Passionate about UX/UI design and product development from concept and interface to implementation. Experienced in corporate projects and projects that reached the Top 12 in student startup competitions.</w:t>
      </w:r>
    </w:p>
    <w:p w14:paraId="01122F7B" w14:textId="06ADE31F" w:rsidR="000C4FFC" w:rsidRPr="008F1768" w:rsidRDefault="00000000" w:rsidP="00851775">
      <w:pPr>
        <w:spacing w:line="360" w:lineRule="auto"/>
        <w:rPr>
          <w:sz w:val="28"/>
          <w:szCs w:val="28"/>
        </w:rPr>
      </w:pPr>
      <w:r w:rsidRPr="008F1768">
        <w:rPr>
          <w:b/>
          <w:sz w:val="28"/>
          <w:szCs w:val="28"/>
        </w:rPr>
        <w:t>EDUCATION</w:t>
      </w:r>
    </w:p>
    <w:p w14:paraId="7C6FA7C8" w14:textId="77777777" w:rsidR="006E5F54" w:rsidRDefault="00000000" w:rsidP="006E5F54">
      <w:pPr>
        <w:pStyle w:val="oancuaDanhsac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6E5F54">
        <w:rPr>
          <w:sz w:val="24"/>
          <w:szCs w:val="24"/>
        </w:rPr>
        <w:t>Ton Duc Thang University (2023 - Present)</w:t>
      </w:r>
    </w:p>
    <w:p w14:paraId="614C43FA" w14:textId="77777777" w:rsidR="006E5F54" w:rsidRDefault="00000000" w:rsidP="006E5F54">
      <w:pPr>
        <w:pStyle w:val="oancuaDanhsac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6E5F54">
        <w:rPr>
          <w:sz w:val="24"/>
          <w:szCs w:val="24"/>
        </w:rPr>
        <w:t>Bachelor of Software Engineering</w:t>
      </w:r>
    </w:p>
    <w:p w14:paraId="2FDDB20A" w14:textId="77777777" w:rsidR="006E5F54" w:rsidRDefault="00000000" w:rsidP="006E5F54">
      <w:pPr>
        <w:pStyle w:val="oancuaDanhsac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6E5F54">
        <w:rPr>
          <w:sz w:val="24"/>
          <w:szCs w:val="24"/>
        </w:rPr>
        <w:t>GPA: 7.44/10</w:t>
      </w:r>
    </w:p>
    <w:p w14:paraId="31B4255A" w14:textId="0C4D51D4" w:rsidR="000C4FFC" w:rsidRPr="006E5F54" w:rsidRDefault="00000000" w:rsidP="006E5F54">
      <w:pPr>
        <w:pStyle w:val="oancuaDanhsac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6E5F54">
        <w:rPr>
          <w:sz w:val="24"/>
          <w:szCs w:val="24"/>
        </w:rPr>
        <w:t>Relevant Coursework: Fullstack Development, Node.js Programming, SOA,</w:t>
      </w:r>
      <w:r w:rsidR="006E5F54">
        <w:rPr>
          <w:sz w:val="24"/>
          <w:szCs w:val="24"/>
        </w:rPr>
        <w:t xml:space="preserve"> </w:t>
      </w:r>
      <w:r w:rsidRPr="006E5F54">
        <w:rPr>
          <w:sz w:val="24"/>
          <w:szCs w:val="24"/>
        </w:rPr>
        <w:t>Design Patterns, Information Security</w:t>
      </w:r>
    </w:p>
    <w:p w14:paraId="6709B2DA" w14:textId="77777777" w:rsidR="000C4FFC" w:rsidRPr="008F1768" w:rsidRDefault="00000000" w:rsidP="00851775">
      <w:pPr>
        <w:spacing w:line="360" w:lineRule="auto"/>
        <w:rPr>
          <w:sz w:val="28"/>
          <w:szCs w:val="28"/>
        </w:rPr>
      </w:pPr>
      <w:r w:rsidRPr="008F1768">
        <w:rPr>
          <w:b/>
          <w:sz w:val="28"/>
          <w:szCs w:val="28"/>
        </w:rPr>
        <w:t>ACHIEVEMENTS</w:t>
      </w:r>
    </w:p>
    <w:p w14:paraId="7A1F53A2" w14:textId="77777777" w:rsidR="000C4FFC" w:rsidRPr="00851775" w:rsidRDefault="00000000" w:rsidP="006E5F54">
      <w:pPr>
        <w:spacing w:line="360" w:lineRule="auto"/>
        <w:ind w:firstLine="360"/>
        <w:rPr>
          <w:sz w:val="24"/>
          <w:szCs w:val="24"/>
        </w:rPr>
      </w:pPr>
      <w:r w:rsidRPr="00851775">
        <w:rPr>
          <w:sz w:val="24"/>
          <w:szCs w:val="24"/>
        </w:rPr>
        <w:t>Top 12 – Student Startup Idea Competition 2025–2026</w:t>
      </w:r>
    </w:p>
    <w:p w14:paraId="1ED86EBB" w14:textId="77777777" w:rsidR="000C4FFC" w:rsidRPr="008F1768" w:rsidRDefault="00000000" w:rsidP="00851775">
      <w:pPr>
        <w:spacing w:line="360" w:lineRule="auto"/>
        <w:rPr>
          <w:sz w:val="28"/>
          <w:szCs w:val="28"/>
        </w:rPr>
      </w:pPr>
      <w:r w:rsidRPr="008F1768">
        <w:rPr>
          <w:b/>
          <w:sz w:val="28"/>
          <w:szCs w:val="28"/>
        </w:rPr>
        <w:t>TECHNICAL SKILLS</w:t>
      </w:r>
    </w:p>
    <w:p w14:paraId="578255C5" w14:textId="77777777" w:rsidR="006E5F54" w:rsidRDefault="00000000" w:rsidP="006E5F54">
      <w:pPr>
        <w:pStyle w:val="oancuaDanhsach"/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6E5F54">
        <w:rPr>
          <w:sz w:val="24"/>
          <w:szCs w:val="24"/>
        </w:rPr>
        <w:t>Frontend: React.js, Next.js, TypeScript, JavaScript, Tailwind CSS, HTML5/CSS3</w:t>
      </w:r>
    </w:p>
    <w:p w14:paraId="70B93216" w14:textId="77777777" w:rsidR="006E5F54" w:rsidRDefault="00000000" w:rsidP="006E5F54">
      <w:pPr>
        <w:pStyle w:val="oancuaDanhsach"/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6E5F54">
        <w:rPr>
          <w:sz w:val="24"/>
          <w:szCs w:val="24"/>
        </w:rPr>
        <w:lastRenderedPageBreak/>
        <w:t>Backend: Node.js, Express.js, RESTful API, JWT Authentication, Python</w:t>
      </w:r>
    </w:p>
    <w:p w14:paraId="11F828B0" w14:textId="77777777" w:rsidR="006E5F54" w:rsidRDefault="00000000" w:rsidP="006E5F54">
      <w:pPr>
        <w:pStyle w:val="oancuaDanhsach"/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6E5F54">
        <w:rPr>
          <w:sz w:val="24"/>
          <w:szCs w:val="24"/>
        </w:rPr>
        <w:t>Database: PostgreSQL, MongoDB, SQL Server, MySQL, SQLite</w:t>
      </w:r>
    </w:p>
    <w:p w14:paraId="701CBF97" w14:textId="634CBCE9" w:rsidR="000C4FFC" w:rsidRPr="006E5F54" w:rsidRDefault="00000000" w:rsidP="006E5F54">
      <w:pPr>
        <w:pStyle w:val="oancuaDanhsach"/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6E5F54">
        <w:rPr>
          <w:sz w:val="24"/>
          <w:szCs w:val="24"/>
        </w:rPr>
        <w:t>Tools: Git, GitHub, Postman, VS Code, AI Coding Tools</w:t>
      </w:r>
    </w:p>
    <w:p w14:paraId="19EF04E2" w14:textId="77777777" w:rsidR="000C4FFC" w:rsidRPr="008F1768" w:rsidRDefault="00000000" w:rsidP="00851775">
      <w:pPr>
        <w:spacing w:line="360" w:lineRule="auto"/>
        <w:rPr>
          <w:sz w:val="28"/>
          <w:szCs w:val="28"/>
        </w:rPr>
      </w:pPr>
      <w:r w:rsidRPr="008F1768">
        <w:rPr>
          <w:b/>
          <w:sz w:val="28"/>
          <w:szCs w:val="28"/>
        </w:rPr>
        <w:t>FEATURED PROJECTS</w:t>
      </w:r>
    </w:p>
    <w:p w14:paraId="019B23DA" w14:textId="698B60E7" w:rsidR="000C4FFC" w:rsidRPr="006E5F54" w:rsidRDefault="006E5F54" w:rsidP="006E5F54">
      <w:pPr>
        <w:pStyle w:val="oancuaDanhsach"/>
        <w:numPr>
          <w:ilvl w:val="0"/>
          <w:numId w:val="12"/>
        </w:numPr>
        <w:spacing w:line="360" w:lineRule="auto"/>
        <w:rPr>
          <w:sz w:val="24"/>
          <w:szCs w:val="24"/>
        </w:rPr>
      </w:pPr>
      <w:hyperlink r:id="rId7" w:history="1">
        <w:r w:rsidR="00000000" w:rsidRPr="006E5F54">
          <w:rPr>
            <w:rStyle w:val="Siuktni"/>
            <w:b/>
            <w:sz w:val="24"/>
            <w:szCs w:val="24"/>
          </w:rPr>
          <w:t>VNSales — Sales Management Platform</w:t>
        </w:r>
      </w:hyperlink>
    </w:p>
    <w:p w14:paraId="37BB1C31" w14:textId="77777777" w:rsidR="000C4FFC" w:rsidRPr="006E5F54" w:rsidRDefault="00000000" w:rsidP="006E5F54">
      <w:pPr>
        <w:pStyle w:val="oancuaDanhsach"/>
        <w:numPr>
          <w:ilvl w:val="1"/>
          <w:numId w:val="12"/>
        </w:numPr>
        <w:spacing w:line="360" w:lineRule="auto"/>
        <w:rPr>
          <w:sz w:val="24"/>
          <w:szCs w:val="24"/>
        </w:rPr>
      </w:pPr>
      <w:r w:rsidRPr="006E5F54">
        <w:rPr>
          <w:sz w:val="24"/>
          <w:szCs w:val="24"/>
        </w:rPr>
        <w:t>Participated in a real-world business project.</w:t>
      </w:r>
    </w:p>
    <w:p w14:paraId="20354DE9" w14:textId="77777777" w:rsidR="000C4FFC" w:rsidRPr="006E5F54" w:rsidRDefault="00000000" w:rsidP="006E5F54">
      <w:pPr>
        <w:pStyle w:val="oancuaDanhsach"/>
        <w:numPr>
          <w:ilvl w:val="1"/>
          <w:numId w:val="12"/>
        </w:numPr>
        <w:spacing w:line="360" w:lineRule="auto"/>
        <w:rPr>
          <w:sz w:val="24"/>
          <w:szCs w:val="24"/>
        </w:rPr>
      </w:pPr>
      <w:r w:rsidRPr="006E5F54">
        <w:rPr>
          <w:sz w:val="24"/>
          <w:szCs w:val="24"/>
        </w:rPr>
        <w:t>Developed sales and customer management modules.</w:t>
      </w:r>
    </w:p>
    <w:p w14:paraId="37FA94E0" w14:textId="77777777" w:rsidR="000C4FFC" w:rsidRPr="006E5F54" w:rsidRDefault="00000000" w:rsidP="006E5F54">
      <w:pPr>
        <w:pStyle w:val="oancuaDanhsach"/>
        <w:numPr>
          <w:ilvl w:val="1"/>
          <w:numId w:val="12"/>
        </w:numPr>
        <w:spacing w:line="360" w:lineRule="auto"/>
        <w:rPr>
          <w:sz w:val="24"/>
          <w:szCs w:val="24"/>
        </w:rPr>
      </w:pPr>
      <w:r w:rsidRPr="006E5F54">
        <w:rPr>
          <w:sz w:val="24"/>
          <w:szCs w:val="24"/>
        </w:rPr>
        <w:t>Designed responsive UI/UX for desktop and mobile.</w:t>
      </w:r>
    </w:p>
    <w:p w14:paraId="232E15D1" w14:textId="77777777" w:rsidR="000C4FFC" w:rsidRPr="006E5F54" w:rsidRDefault="00000000" w:rsidP="006E5F54">
      <w:pPr>
        <w:pStyle w:val="oancuaDanhsach"/>
        <w:numPr>
          <w:ilvl w:val="1"/>
          <w:numId w:val="12"/>
        </w:numPr>
        <w:spacing w:line="360" w:lineRule="auto"/>
        <w:rPr>
          <w:sz w:val="24"/>
          <w:szCs w:val="24"/>
        </w:rPr>
      </w:pPr>
      <w:r w:rsidRPr="006E5F54">
        <w:rPr>
          <w:sz w:val="24"/>
          <w:szCs w:val="24"/>
        </w:rPr>
        <w:t>Built RESTful APIs and business workflows.</w:t>
      </w:r>
    </w:p>
    <w:p w14:paraId="3A07AE7F" w14:textId="77777777" w:rsidR="000C4FFC" w:rsidRPr="006E5F54" w:rsidRDefault="00000000" w:rsidP="006E5F54">
      <w:pPr>
        <w:pStyle w:val="oancuaDanhsach"/>
        <w:numPr>
          <w:ilvl w:val="1"/>
          <w:numId w:val="12"/>
        </w:numPr>
        <w:spacing w:line="360" w:lineRule="auto"/>
        <w:rPr>
          <w:sz w:val="24"/>
          <w:szCs w:val="24"/>
        </w:rPr>
      </w:pPr>
      <w:r w:rsidRPr="006E5F54">
        <w:rPr>
          <w:sz w:val="24"/>
          <w:szCs w:val="24"/>
        </w:rPr>
        <w:t>Designed PostgreSQL database architecture.</w:t>
      </w:r>
    </w:p>
    <w:p w14:paraId="53BE011F" w14:textId="77777777" w:rsidR="000C4FFC" w:rsidRPr="006E5F54" w:rsidRDefault="00000000" w:rsidP="006E5F54">
      <w:pPr>
        <w:pStyle w:val="oancuaDanhsach"/>
        <w:numPr>
          <w:ilvl w:val="1"/>
          <w:numId w:val="12"/>
        </w:numPr>
        <w:spacing w:line="360" w:lineRule="auto"/>
        <w:rPr>
          <w:sz w:val="24"/>
          <w:szCs w:val="24"/>
        </w:rPr>
      </w:pPr>
      <w:r w:rsidRPr="006E5F54">
        <w:rPr>
          <w:sz w:val="24"/>
          <w:szCs w:val="24"/>
        </w:rPr>
        <w:t>Deployed production system with custom domain.</w:t>
      </w:r>
    </w:p>
    <w:p w14:paraId="3B3DEAF0" w14:textId="77777777" w:rsidR="000C4FFC" w:rsidRPr="006E5F54" w:rsidRDefault="00000000" w:rsidP="006E5F54">
      <w:pPr>
        <w:pStyle w:val="oancuaDanhsach"/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6E5F54">
        <w:rPr>
          <w:b/>
          <w:sz w:val="24"/>
          <w:szCs w:val="24"/>
        </w:rPr>
        <w:t>NinjaShop — Fullstack E-Commerce Platform</w:t>
      </w:r>
    </w:p>
    <w:p w14:paraId="516AC983" w14:textId="77777777" w:rsidR="000C4FFC" w:rsidRPr="006E5F54" w:rsidRDefault="00000000" w:rsidP="006E5F54">
      <w:pPr>
        <w:pStyle w:val="oancuaDanhsach"/>
        <w:numPr>
          <w:ilvl w:val="1"/>
          <w:numId w:val="12"/>
        </w:numPr>
        <w:spacing w:line="360" w:lineRule="auto"/>
        <w:rPr>
          <w:sz w:val="24"/>
          <w:szCs w:val="24"/>
        </w:rPr>
      </w:pPr>
      <w:r w:rsidRPr="006E5F54">
        <w:rPr>
          <w:sz w:val="24"/>
          <w:szCs w:val="24"/>
        </w:rPr>
        <w:t>Developed product, cart and order management features.</w:t>
      </w:r>
    </w:p>
    <w:p w14:paraId="08C175A5" w14:textId="77777777" w:rsidR="000C4FFC" w:rsidRPr="006E5F54" w:rsidRDefault="00000000" w:rsidP="006E5F54">
      <w:pPr>
        <w:pStyle w:val="oancuaDanhsach"/>
        <w:numPr>
          <w:ilvl w:val="1"/>
          <w:numId w:val="12"/>
        </w:numPr>
        <w:spacing w:line="360" w:lineRule="auto"/>
        <w:rPr>
          <w:sz w:val="24"/>
          <w:szCs w:val="24"/>
        </w:rPr>
      </w:pPr>
      <w:r w:rsidRPr="006E5F54">
        <w:rPr>
          <w:sz w:val="24"/>
          <w:szCs w:val="24"/>
        </w:rPr>
        <w:t>Built responsive e-commerce user interface.</w:t>
      </w:r>
    </w:p>
    <w:p w14:paraId="00CAE043" w14:textId="77777777" w:rsidR="000C4FFC" w:rsidRPr="006E5F54" w:rsidRDefault="00000000" w:rsidP="006E5F54">
      <w:pPr>
        <w:pStyle w:val="oancuaDanhsach"/>
        <w:numPr>
          <w:ilvl w:val="1"/>
          <w:numId w:val="12"/>
        </w:numPr>
        <w:spacing w:line="360" w:lineRule="auto"/>
        <w:rPr>
          <w:sz w:val="24"/>
          <w:szCs w:val="24"/>
        </w:rPr>
      </w:pPr>
      <w:r w:rsidRPr="006E5F54">
        <w:rPr>
          <w:sz w:val="24"/>
          <w:szCs w:val="24"/>
        </w:rPr>
        <w:t>Designed RESTful APIs and database models.</w:t>
      </w:r>
    </w:p>
    <w:p w14:paraId="020A08FD" w14:textId="77777777" w:rsidR="000C4FFC" w:rsidRPr="006E5F54" w:rsidRDefault="00000000" w:rsidP="006E5F54">
      <w:pPr>
        <w:pStyle w:val="oancuaDanhsach"/>
        <w:numPr>
          <w:ilvl w:val="1"/>
          <w:numId w:val="12"/>
        </w:numPr>
        <w:spacing w:line="360" w:lineRule="auto"/>
        <w:rPr>
          <w:sz w:val="24"/>
          <w:szCs w:val="24"/>
        </w:rPr>
      </w:pPr>
      <w:r w:rsidRPr="006E5F54">
        <w:rPr>
          <w:sz w:val="24"/>
          <w:szCs w:val="24"/>
        </w:rPr>
        <w:t>Implemented authentication and authorization.</w:t>
      </w:r>
    </w:p>
    <w:p w14:paraId="5607908D" w14:textId="02C37745" w:rsidR="000C4FFC" w:rsidRPr="006E5F54" w:rsidRDefault="006E5F54" w:rsidP="006E5F54">
      <w:pPr>
        <w:pStyle w:val="oancuaDanhsach"/>
        <w:numPr>
          <w:ilvl w:val="0"/>
          <w:numId w:val="12"/>
        </w:numPr>
        <w:spacing w:line="360" w:lineRule="auto"/>
        <w:rPr>
          <w:sz w:val="24"/>
          <w:szCs w:val="24"/>
        </w:rPr>
      </w:pPr>
      <w:hyperlink r:id="rId8" w:history="1">
        <w:r w:rsidR="00465C27" w:rsidRPr="006E5F54">
          <w:rPr>
            <w:rStyle w:val="Siuktni"/>
            <w:b/>
            <w:sz w:val="24"/>
            <w:szCs w:val="24"/>
          </w:rPr>
          <w:t>Vu Tru Gom</w:t>
        </w:r>
        <w:r w:rsidR="00000000" w:rsidRPr="006E5F54">
          <w:rPr>
            <w:rStyle w:val="Siuktni"/>
            <w:b/>
            <w:sz w:val="24"/>
            <w:szCs w:val="24"/>
          </w:rPr>
          <w:t xml:space="preserve"> — Branding &amp; E-Commerce Website</w:t>
        </w:r>
      </w:hyperlink>
    </w:p>
    <w:p w14:paraId="7B4150DD" w14:textId="77777777" w:rsidR="000C4FFC" w:rsidRPr="006E5F54" w:rsidRDefault="00000000" w:rsidP="006E5F54">
      <w:pPr>
        <w:pStyle w:val="oancuaDanhsach"/>
        <w:numPr>
          <w:ilvl w:val="1"/>
          <w:numId w:val="12"/>
        </w:numPr>
        <w:spacing w:line="360" w:lineRule="auto"/>
        <w:rPr>
          <w:sz w:val="24"/>
          <w:szCs w:val="24"/>
        </w:rPr>
      </w:pPr>
      <w:r w:rsidRPr="006E5F54">
        <w:rPr>
          <w:sz w:val="24"/>
          <w:szCs w:val="24"/>
        </w:rPr>
        <w:t>Top 12 Startup Competition Project.</w:t>
      </w:r>
    </w:p>
    <w:p w14:paraId="13C82580" w14:textId="77777777" w:rsidR="000C4FFC" w:rsidRPr="006E5F54" w:rsidRDefault="00000000" w:rsidP="006E5F54">
      <w:pPr>
        <w:pStyle w:val="oancuaDanhsach"/>
        <w:numPr>
          <w:ilvl w:val="1"/>
          <w:numId w:val="12"/>
        </w:numPr>
        <w:spacing w:line="360" w:lineRule="auto"/>
        <w:rPr>
          <w:sz w:val="24"/>
          <w:szCs w:val="24"/>
        </w:rPr>
      </w:pPr>
      <w:r w:rsidRPr="006E5F54">
        <w:rPr>
          <w:sz w:val="24"/>
          <w:szCs w:val="24"/>
        </w:rPr>
        <w:t>Designed branding-focused website experience.</w:t>
      </w:r>
    </w:p>
    <w:p w14:paraId="005352AE" w14:textId="77777777" w:rsidR="000C4FFC" w:rsidRPr="006E5F54" w:rsidRDefault="00000000" w:rsidP="006E5F54">
      <w:pPr>
        <w:pStyle w:val="oancuaDanhsach"/>
        <w:numPr>
          <w:ilvl w:val="1"/>
          <w:numId w:val="12"/>
        </w:numPr>
        <w:spacing w:line="360" w:lineRule="auto"/>
        <w:rPr>
          <w:sz w:val="24"/>
          <w:szCs w:val="24"/>
        </w:rPr>
      </w:pPr>
      <w:r w:rsidRPr="006E5F54">
        <w:rPr>
          <w:sz w:val="24"/>
          <w:szCs w:val="24"/>
        </w:rPr>
        <w:t>Built responsive user interfaces.</w:t>
      </w:r>
    </w:p>
    <w:p w14:paraId="17979303" w14:textId="77777777" w:rsidR="000C4FFC" w:rsidRPr="006E5F54" w:rsidRDefault="00000000" w:rsidP="006E5F54">
      <w:pPr>
        <w:pStyle w:val="oancuaDanhsach"/>
        <w:numPr>
          <w:ilvl w:val="1"/>
          <w:numId w:val="12"/>
        </w:numPr>
        <w:spacing w:line="360" w:lineRule="auto"/>
        <w:rPr>
          <w:sz w:val="24"/>
          <w:szCs w:val="24"/>
        </w:rPr>
      </w:pPr>
      <w:r w:rsidRPr="006E5F54">
        <w:rPr>
          <w:sz w:val="24"/>
          <w:szCs w:val="24"/>
        </w:rPr>
        <w:t>Optimized product presentation and customer journey.</w:t>
      </w:r>
    </w:p>
    <w:p w14:paraId="2CEF9D9A" w14:textId="77777777" w:rsidR="000C4FFC" w:rsidRPr="006E5F54" w:rsidRDefault="00000000" w:rsidP="006E5F54">
      <w:pPr>
        <w:pStyle w:val="oancuaDanhsach"/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6E5F54">
        <w:rPr>
          <w:b/>
          <w:sz w:val="24"/>
          <w:szCs w:val="24"/>
        </w:rPr>
        <w:t>PawPal — Pet Care Management Platform</w:t>
      </w:r>
    </w:p>
    <w:p w14:paraId="7F7DF809" w14:textId="77777777" w:rsidR="000C4FFC" w:rsidRPr="006E5F54" w:rsidRDefault="00000000" w:rsidP="006E5F54">
      <w:pPr>
        <w:pStyle w:val="oancuaDanhsach"/>
        <w:numPr>
          <w:ilvl w:val="1"/>
          <w:numId w:val="12"/>
        </w:numPr>
        <w:spacing w:line="360" w:lineRule="auto"/>
        <w:rPr>
          <w:sz w:val="24"/>
          <w:szCs w:val="24"/>
        </w:rPr>
      </w:pPr>
      <w:r w:rsidRPr="006E5F54">
        <w:rPr>
          <w:sz w:val="24"/>
          <w:szCs w:val="24"/>
        </w:rPr>
        <w:t>Developed pet profile and care tracking features.</w:t>
      </w:r>
    </w:p>
    <w:p w14:paraId="1EA1748C" w14:textId="77777777" w:rsidR="000C4FFC" w:rsidRPr="006E5F54" w:rsidRDefault="00000000" w:rsidP="006E5F54">
      <w:pPr>
        <w:pStyle w:val="oancuaDanhsach"/>
        <w:numPr>
          <w:ilvl w:val="1"/>
          <w:numId w:val="12"/>
        </w:numPr>
        <w:spacing w:line="360" w:lineRule="auto"/>
        <w:rPr>
          <w:sz w:val="24"/>
          <w:szCs w:val="24"/>
        </w:rPr>
      </w:pPr>
      <w:r w:rsidRPr="006E5F54">
        <w:rPr>
          <w:sz w:val="24"/>
          <w:szCs w:val="24"/>
        </w:rPr>
        <w:t>Built responsive user-centered interfaces.</w:t>
      </w:r>
    </w:p>
    <w:p w14:paraId="3300DB54" w14:textId="77777777" w:rsidR="000C4FFC" w:rsidRPr="006E5F54" w:rsidRDefault="00000000" w:rsidP="006E5F54">
      <w:pPr>
        <w:pStyle w:val="oancuaDanhsach"/>
        <w:numPr>
          <w:ilvl w:val="1"/>
          <w:numId w:val="12"/>
        </w:numPr>
        <w:spacing w:line="360" w:lineRule="auto"/>
        <w:rPr>
          <w:sz w:val="24"/>
          <w:szCs w:val="24"/>
        </w:rPr>
      </w:pPr>
      <w:r w:rsidRPr="006E5F54">
        <w:rPr>
          <w:sz w:val="24"/>
          <w:szCs w:val="24"/>
        </w:rPr>
        <w:t>Designed backend APIs and database schema.</w:t>
      </w:r>
    </w:p>
    <w:p w14:paraId="42EAEF65" w14:textId="77777777" w:rsidR="000C4FFC" w:rsidRPr="008F1768" w:rsidRDefault="00000000" w:rsidP="00851775">
      <w:pPr>
        <w:spacing w:line="360" w:lineRule="auto"/>
        <w:rPr>
          <w:sz w:val="28"/>
          <w:szCs w:val="28"/>
        </w:rPr>
      </w:pPr>
      <w:r w:rsidRPr="008F1768">
        <w:rPr>
          <w:b/>
          <w:sz w:val="28"/>
          <w:szCs w:val="28"/>
        </w:rPr>
        <w:t>ADDITIONAL INFORMATION</w:t>
      </w:r>
    </w:p>
    <w:p w14:paraId="49EED347" w14:textId="77777777" w:rsidR="000C4FFC" w:rsidRPr="006E5F54" w:rsidRDefault="00000000" w:rsidP="006E5F54">
      <w:pPr>
        <w:pStyle w:val="oancuaDanhsach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6E5F54">
        <w:rPr>
          <w:sz w:val="24"/>
          <w:szCs w:val="24"/>
        </w:rPr>
        <w:t>Soft Skills: Problem Solving, Team Collaboration, Communication, Self-learning</w:t>
      </w:r>
    </w:p>
    <w:p w14:paraId="6A2C1F9C" w14:textId="77777777" w:rsidR="000C4FFC" w:rsidRPr="006E5F54" w:rsidRDefault="00000000" w:rsidP="006E5F54">
      <w:pPr>
        <w:pStyle w:val="oancuaDanhsach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6E5F54">
        <w:rPr>
          <w:sz w:val="24"/>
          <w:szCs w:val="24"/>
        </w:rPr>
        <w:lastRenderedPageBreak/>
        <w:t>Languages: Vietnamese (Native), English (Working Proficiency)</w:t>
      </w:r>
    </w:p>
    <w:sectPr w:rsidR="000C4FFC" w:rsidRPr="006E5F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42618B"/>
    <w:multiLevelType w:val="hybridMultilevel"/>
    <w:tmpl w:val="B9488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22563E"/>
    <w:multiLevelType w:val="hybridMultilevel"/>
    <w:tmpl w:val="D27A3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593F5E"/>
    <w:multiLevelType w:val="hybridMultilevel"/>
    <w:tmpl w:val="85BC0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2B7826"/>
    <w:multiLevelType w:val="hybridMultilevel"/>
    <w:tmpl w:val="2CF29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931988">
    <w:abstractNumId w:val="8"/>
  </w:num>
  <w:num w:numId="2" w16cid:durableId="179391090">
    <w:abstractNumId w:val="6"/>
  </w:num>
  <w:num w:numId="3" w16cid:durableId="2096513286">
    <w:abstractNumId w:val="5"/>
  </w:num>
  <w:num w:numId="4" w16cid:durableId="1487360709">
    <w:abstractNumId w:val="4"/>
  </w:num>
  <w:num w:numId="5" w16cid:durableId="701903940">
    <w:abstractNumId w:val="7"/>
  </w:num>
  <w:num w:numId="6" w16cid:durableId="986594446">
    <w:abstractNumId w:val="3"/>
  </w:num>
  <w:num w:numId="7" w16cid:durableId="1640571079">
    <w:abstractNumId w:val="2"/>
  </w:num>
  <w:num w:numId="8" w16cid:durableId="1251428841">
    <w:abstractNumId w:val="1"/>
  </w:num>
  <w:num w:numId="9" w16cid:durableId="1302076082">
    <w:abstractNumId w:val="0"/>
  </w:num>
  <w:num w:numId="10" w16cid:durableId="474567669">
    <w:abstractNumId w:val="9"/>
  </w:num>
  <w:num w:numId="11" w16cid:durableId="1486706959">
    <w:abstractNumId w:val="12"/>
  </w:num>
  <w:num w:numId="12" w16cid:durableId="179243249">
    <w:abstractNumId w:val="10"/>
  </w:num>
  <w:num w:numId="13" w16cid:durableId="5182776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FFC"/>
    <w:rsid w:val="0015074B"/>
    <w:rsid w:val="0029639D"/>
    <w:rsid w:val="00326F90"/>
    <w:rsid w:val="00465C27"/>
    <w:rsid w:val="006E5F54"/>
    <w:rsid w:val="00851775"/>
    <w:rsid w:val="008F1768"/>
    <w:rsid w:val="009F38FB"/>
    <w:rsid w:val="00AA1D8D"/>
    <w:rsid w:val="00B47730"/>
    <w:rsid w:val="00CB0664"/>
    <w:rsid w:val="00DA5055"/>
    <w:rsid w:val="00E97E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35852E"/>
  <w14:defaultImageDpi w14:val="300"/>
  <w15:docId w15:val="{99A44D76-7B19-4D1F-865E-FFB2E8409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iuktni">
    <w:name w:val="Hyperlink"/>
    <w:basedOn w:val="Phngmcinhcuaoanvn"/>
    <w:uiPriority w:val="99"/>
    <w:unhideWhenUsed/>
    <w:rsid w:val="00465C27"/>
    <w:rPr>
      <w:color w:val="0000FF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465C27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DA505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utrugom.online/" TargetMode="External"/><Relationship Id="rId3" Type="http://schemas.openxmlformats.org/officeDocument/2006/relationships/styles" Target="styles.xml"/><Relationship Id="rId7" Type="http://schemas.openxmlformats.org/officeDocument/2006/relationships/hyperlink" Target="https://vnsales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tboi0602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358</Words>
  <Characters>2045</Characters>
  <Application>Microsoft Office Word</Application>
  <DocSecurity>0</DocSecurity>
  <Lines>17</Lines>
  <Paragraphs>4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Tấn Tài</cp:lastModifiedBy>
  <cp:revision>2</cp:revision>
  <dcterms:created xsi:type="dcterms:W3CDTF">2013-12-23T23:15:00Z</dcterms:created>
  <dcterms:modified xsi:type="dcterms:W3CDTF">2026-06-01T06:38:00Z</dcterms:modified>
  <cp:category/>
</cp:coreProperties>
</file>